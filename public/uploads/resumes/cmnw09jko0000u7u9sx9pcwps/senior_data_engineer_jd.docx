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Sample Job Description</w:t>
      </w:r>
    </w:p>
    <w:p>
      <w:pPr>
        <w:jc w:val="center"/>
      </w:pPr>
      <w:r>
        <w:rPr>
          <w:i/>
          <w:color w:val="5A5A5A"/>
          <w:sz w:val="19"/>
        </w:rPr>
        <w:t>Senior Data Engineer</w:t>
      </w:r>
    </w:p>
    <w:tbl>
      <w:tblPr>
        <w:tblW w:type="auto" w:w="0"/>
        <w:jc w:val="center"/>
        <w:tblLayout w:type="autofit"/>
        <w:tblLook w:firstColumn="1" w:firstRow="1" w:lastColumn="0" w:lastRow="0" w:noHBand="0" w:noVBand="1" w:val="04A0"/>
      </w:tblPr>
      <w:tblGrid>
        <w:gridCol w:w="4968"/>
        <w:gridCol w:w="4968"/>
      </w:tblGrid>
      <w:tr>
        <w:tc>
          <w:tcPr>
            <w:tcW w:type="dxa" w:w="4968"/>
            <w:vAlign w:val="center"/>
            <w:tcMar>
              <w:top w:w="120" w:type="dxa"/>
              <w:start w:w="120" w:type="dxa"/>
              <w:bottom w:w="120" w:type="dxa"/>
              <w:end w:w="120" w:type="dxa"/>
            </w:tcMar>
          </w:tcPr>
          <w:p>
            <w:r>
              <w:rPr>
                <w:b/>
                <w:color w:val="1F4E79"/>
              </w:rPr>
              <w:t>Location</w:t>
              <w:br/>
            </w:r>
            <w:r>
              <w:rPr>
                <w:sz w:val="20"/>
              </w:rPr>
              <w:t>Boston, MA / Hybrid</w:t>
            </w:r>
          </w:p>
        </w:tc>
        <w:tc>
          <w:tcPr>
            <w:tcW w:type="dxa" w:w="4968"/>
            <w:vAlign w:val="center"/>
            <w:tcMar>
              <w:top w:w="120" w:type="dxa"/>
              <w:start w:w="120" w:type="dxa"/>
              <w:bottom w:w="120" w:type="dxa"/>
              <w:end w:w="120" w:type="dxa"/>
            </w:tcMar>
          </w:tcPr>
          <w:p>
            <w:r>
              <w:rPr>
                <w:b/>
                <w:color w:val="1F4E79"/>
              </w:rPr>
              <w:t>Employment Type</w:t>
              <w:br/>
            </w:r>
            <w:r>
              <w:rPr>
                <w:sz w:val="20"/>
              </w:rPr>
              <w:t>Full-time</w:t>
            </w:r>
          </w:p>
        </w:tc>
      </w:tr>
    </w:tbl>
    <w:p/>
    <w:p>
      <w:pPr>
        <w:spacing w:before="160" w:after="80"/>
      </w:pPr>
      <w:r>
        <w:rPr>
          <w:b/>
          <w:color w:val="1F4E79"/>
          <w:sz w:val="22"/>
        </w:rPr>
        <w:t>OVERVIEW</w:t>
      </w:r>
    </w:p>
    <w:p>
      <w:r>
        <w:t>We are looking for a Senior Data Engineer to build and maintain scalable data pipelines, modern data platforms, and reliable reporting datasets. This role partners closely with analytics, product, and engineering teams to deliver trusted data for business decisions.</w:t>
      </w:r>
    </w:p>
    <w:p>
      <w:pPr>
        <w:spacing w:before="160" w:after="80"/>
      </w:pPr>
      <w:r>
        <w:rPr>
          <w:b/>
          <w:color w:val="1F4E79"/>
          <w:sz w:val="22"/>
        </w:rPr>
        <w:t>KEY RESPONSIBILITIES</w:t>
      </w:r>
    </w:p>
    <w:p>
      <w:pPr>
        <w:pStyle w:val="ListBullet"/>
        <w:spacing w:after="30"/>
      </w:pPr>
      <w:r>
        <w:t>Design, build, and optimize batch and near-real-time data pipelines.</w:t>
      </w:r>
    </w:p>
    <w:p>
      <w:pPr>
        <w:pStyle w:val="ListBullet"/>
        <w:spacing w:after="30"/>
      </w:pPr>
      <w:r>
        <w:t>Develop data models and curated datasets for analytics and reporting.</w:t>
      </w:r>
    </w:p>
    <w:p>
      <w:pPr>
        <w:pStyle w:val="ListBullet"/>
        <w:spacing w:after="30"/>
      </w:pPr>
      <w:r>
        <w:t>Improve data quality, observability, governance, and performance.</w:t>
      </w:r>
    </w:p>
    <w:p>
      <w:pPr>
        <w:pStyle w:val="ListBullet"/>
        <w:spacing w:after="30"/>
      </w:pPr>
      <w:r>
        <w:t>Work with cloud data platforms, orchestration tools, and SQL-based transformations.</w:t>
      </w:r>
    </w:p>
    <w:p>
      <w:pPr>
        <w:pStyle w:val="ListBullet"/>
        <w:spacing w:after="30"/>
      </w:pPr>
      <w:r>
        <w:t>Mentor junior engineers and promote engineering best practices.</w:t>
      </w:r>
    </w:p>
    <w:p>
      <w:pPr>
        <w:spacing w:before="160" w:after="80"/>
      </w:pPr>
      <w:r>
        <w:rPr>
          <w:b/>
          <w:color w:val="1F4E79"/>
          <w:sz w:val="22"/>
        </w:rPr>
        <w:t>REQUIRED SKILLS</w:t>
      </w:r>
    </w:p>
    <w:p>
      <w:pPr>
        <w:pStyle w:val="ListBullet"/>
        <w:spacing w:after="30"/>
      </w:pPr>
      <w:r>
        <w:t>5+ years of experience in data engineering or analytics engineering.</w:t>
      </w:r>
    </w:p>
    <w:p>
      <w:pPr>
        <w:pStyle w:val="ListBullet"/>
        <w:spacing w:after="30"/>
      </w:pPr>
      <w:r>
        <w:t>Strong SQL and Python skills.</w:t>
      </w:r>
    </w:p>
    <w:p>
      <w:pPr>
        <w:pStyle w:val="ListBullet"/>
        <w:spacing w:after="30"/>
      </w:pPr>
      <w:r>
        <w:t>Hands-on experience with cloud platforms such as AWS, Azure, or GCP.</w:t>
      </w:r>
    </w:p>
    <w:p>
      <w:pPr>
        <w:pStyle w:val="ListBullet"/>
        <w:spacing w:after="30"/>
      </w:pPr>
      <w:r>
        <w:t>Experience with modern warehouses such as Snowflake, BigQuery, or Redshift.</w:t>
      </w:r>
    </w:p>
    <w:p>
      <w:pPr>
        <w:pStyle w:val="ListBullet"/>
        <w:spacing w:after="30"/>
      </w:pPr>
      <w:r>
        <w:t>Knowledge of ETL/ELT, data modeling, workflow orchestration, and CI/CD.</w:t>
      </w:r>
    </w:p>
    <w:p>
      <w:pPr>
        <w:spacing w:before="160" w:after="80"/>
      </w:pPr>
      <w:r>
        <w:rPr>
          <w:b/>
          <w:color w:val="1F4E79"/>
          <w:sz w:val="22"/>
        </w:rPr>
        <w:t>PREFERRED</w:t>
      </w:r>
    </w:p>
    <w:p>
      <w:pPr>
        <w:pStyle w:val="ListBullet"/>
        <w:spacing w:after="30"/>
      </w:pPr>
      <w:r>
        <w:t>Experience with dbt, Airflow, Spark, or streaming tools.</w:t>
      </w:r>
    </w:p>
    <w:p>
      <w:pPr>
        <w:pStyle w:val="ListBullet"/>
        <w:spacing w:after="30"/>
      </w:pPr>
      <w:r>
        <w:t>Exposure to data governance, cost optimization, and performance tuning.</w:t>
      </w:r>
    </w:p>
    <w:p>
      <w:pPr>
        <w:pStyle w:val="ListBullet"/>
        <w:spacing w:after="30"/>
      </w:pPr>
      <w:r>
        <w:t>Strong communication skills and stakeholder collaboration.</w:t>
      </w:r>
    </w:p>
    <w:p>
      <w:pPr>
        <w:spacing w:before="160" w:after="80"/>
      </w:pPr>
      <w:r>
        <w:rPr>
          <w:b/>
          <w:color w:val="1F4E79"/>
          <w:sz w:val="22"/>
        </w:rPr>
        <w:t>EDUCATION</w:t>
      </w:r>
    </w:p>
    <w:p>
      <w:r>
        <w:t>Bachelor’s or Master’s degree in Computer Science, Information Systems, Engineering, or a related field.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