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Aarav Mehta</w:t>
      </w:r>
    </w:p>
    <w:p>
      <w:pPr>
        <w:spacing w:after="120"/>
        <w:jc w:val="center"/>
      </w:pPr>
      <w:r>
        <w:rPr>
          <w:color w:val="505050"/>
          <w:sz w:val="19"/>
        </w:rPr>
        <w:t>Boston, MA  |  (617) 555-0142  |  aarav.mehta@example.com</w:t>
      </w:r>
    </w:p>
    <w:p>
      <w:pPr>
        <w:spacing w:before="160" w:after="80"/>
      </w:pPr>
      <w:r>
        <w:rPr>
          <w:b/>
          <w:color w:val="1F4E79"/>
          <w:sz w:val="22"/>
        </w:rPr>
        <w:t>PROFESSIONAL SUMMARY</w:t>
      </w:r>
    </w:p>
    <w:p>
      <w:pPr>
        <w:spacing w:after="80"/>
      </w:pPr>
      <w:r>
        <w:t>Senior Data Engineer with 8 years of experience building cloud data pipelines, optimizing warehouse performance, and delivering trusted datasets for analytics and reporting.</w:t>
      </w:r>
    </w:p>
    <w:p>
      <w:pPr>
        <w:spacing w:before="160" w:after="80"/>
      </w:pPr>
      <w:r>
        <w:rPr>
          <w:b/>
          <w:color w:val="1F4E79"/>
          <w:sz w:val="22"/>
        </w:rPr>
        <w:t>CORE SKILLS</w:t>
      </w:r>
    </w:p>
    <w:p>
      <w:r>
        <w:t>Python | SQL | Snowflake | Airflow | dbt | AWS | Spark</w:t>
      </w:r>
    </w:p>
    <w:p>
      <w:pPr>
        <w:spacing w:before="160" w:after="80"/>
      </w:pPr>
      <w:r>
        <w:rPr>
          <w:b/>
          <w:color w:val="1F4E79"/>
          <w:sz w:val="22"/>
        </w:rPr>
        <w:t>EXPERIENCE</w:t>
      </w:r>
    </w:p>
    <w:p>
      <w:r>
        <w:rPr>
          <w:b/>
          <w:sz w:val="21"/>
        </w:rPr>
        <w:t>Senior Data Engineer  |  NorthBridge Analytics</w:t>
        <w:br/>
      </w:r>
    </w:p>
    <w:p>
      <w:pPr>
        <w:pStyle w:val="ListBullet"/>
        <w:spacing w:after="30"/>
      </w:pPr>
      <w:r>
        <w:t>Built ELT pipelines in Snowflake and dbt, reducing report latency by 40%.</w:t>
      </w:r>
    </w:p>
    <w:p>
      <w:pPr>
        <w:pStyle w:val="ListBullet"/>
        <w:spacing w:after="30"/>
      </w:pPr>
      <w:r>
        <w:t>Automated ingestion from APIs and relational systems using Airflow and Python.</w:t>
      </w:r>
    </w:p>
    <w:p>
      <w:pPr>
        <w:pStyle w:val="ListBullet"/>
        <w:spacing w:after="30"/>
      </w:pPr>
      <w:r>
        <w:t>Partnered with analysts and product teams to design curated data marts.</w:t>
      </w:r>
    </w:p>
    <w:p>
      <w:r>
        <w:rPr>
          <w:b/>
          <w:sz w:val="21"/>
        </w:rPr>
        <w:t>Data Engineer  |  BluePeak Solutions</w:t>
        <w:br/>
      </w:r>
    </w:p>
    <w:p>
      <w:pPr>
        <w:pStyle w:val="ListBullet"/>
        <w:spacing w:after="30"/>
      </w:pPr>
      <w:r>
        <w:t>Maintained warehouse transformations and improved SQL performance for BI workloads.</w:t>
      </w:r>
    </w:p>
    <w:p>
      <w:pPr>
        <w:pStyle w:val="ListBullet"/>
        <w:spacing w:after="30"/>
      </w:pPr>
      <w:r>
        <w:t>Implemented data quality checks and monitoring for critical business tables.</w:t>
      </w:r>
    </w:p>
    <w:p>
      <w:pPr>
        <w:spacing w:before="160" w:after="80"/>
      </w:pPr>
      <w:r>
        <w:rPr>
          <w:b/>
          <w:color w:val="1F4E79"/>
          <w:sz w:val="22"/>
        </w:rPr>
        <w:t>EDUCATION</w:t>
      </w:r>
    </w:p>
    <w:p>
      <w:r>
        <w:t>M.S., Information Systems — Northeastern University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